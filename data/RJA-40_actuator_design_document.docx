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RJA-40 Robotic Joint Actuator Module</w:t>
      </w:r>
    </w:p>
    <w:p>
      <w:r>
        <w:rPr>
          <w:color w:val="666666"/>
          <w:sz w:val="20"/>
        </w:rPr>
        <w:t>Design Document  •  Rev. B  •  Ayr Robotics  •  Doc. No. DD-RJA40-B</w:t>
      </w:r>
    </w:p>
    <w:p>
      <w:pPr>
        <w:pStyle w:val="Heading1"/>
      </w:pPr>
      <w:r>
        <w:t>1. Overview</w:t>
      </w:r>
    </w:p>
    <w:p>
      <w:r>
        <w:t>The RJA-40 is an integrated brushless-motor joint actuator for collaborative robot arms, combining a BLDC motor, a two-stage planetary/harmonic drivetrain, an absolute encoder, and an onboard joint controller in a single module. It is designed for direct EtherCAT or CAN daisy-chaining across a 6- or 7-axis arm.</w:t>
      </w:r>
    </w:p>
    <w:p>
      <w:pPr>
        <w:pStyle w:val="Heading1"/>
      </w:pPr>
      <w:r>
        <w:t>2. System Architecture</w:t>
      </w:r>
    </w:p>
    <w:p>
      <w:r>
        <w:drawing>
          <wp:inline xmlns:a="http://schemas.openxmlformats.org/drawingml/2006/main" xmlns:pic="http://schemas.openxmlformats.org/drawingml/2006/picture">
            <wp:extent cx="5120640" cy="28803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uator_block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Figure 1 — RJA-40 drivetrain block diagram: motor, gearbox, harmonic drive stage, output flange, encoder feedback, and joint controller.</w:t>
      </w:r>
    </w:p>
    <w:p>
      <w:r>
        <w:t>The absolute encoder reports output-flange position at 16-bit resolution to the joint controller, which closes a local current/velocity/position control loop at 4 kHz and exposes a CiA 402-style profile over EtherCAT or CAN to the arm's central controller.</w:t>
      </w:r>
    </w:p>
    <w:p>
      <w:pPr>
        <w:pStyle w:val="Heading1"/>
      </w:pPr>
      <w:r>
        <w:t>3. Electrical &amp; Mechanical Specifications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Rated torque</w:t>
            </w:r>
          </w:p>
        </w:tc>
        <w:tc>
          <w:tcPr>
            <w:tcW w:type="dxa" w:w="2880"/>
          </w:tcPr>
          <w:p>
            <w:r>
              <w:t>40 N·m</w:t>
            </w:r>
          </w:p>
        </w:tc>
        <w:tc>
          <w:tcPr>
            <w:tcW w:type="dxa" w:w="2880"/>
          </w:tcPr>
          <w:p>
            <w:r>
              <w:t>continuous, output flange</w:t>
            </w:r>
          </w:p>
        </w:tc>
      </w:tr>
      <w:tr>
        <w:tc>
          <w:tcPr>
            <w:tcW w:type="dxa" w:w="2880"/>
          </w:tcPr>
          <w:p>
            <w:r>
              <w:t>Peak torque</w:t>
            </w:r>
          </w:p>
        </w:tc>
        <w:tc>
          <w:tcPr>
            <w:tcW w:type="dxa" w:w="2880"/>
          </w:tcPr>
          <w:p>
            <w:r>
              <w:t>120 N·m</w:t>
            </w:r>
          </w:p>
        </w:tc>
        <w:tc>
          <w:tcPr>
            <w:tcW w:type="dxa" w:w="2880"/>
          </w:tcPr>
          <w:p>
            <w:r>
              <w:t>1 s max</w:t>
            </w:r>
          </w:p>
        </w:tc>
      </w:tr>
      <w:tr>
        <w:tc>
          <w:tcPr>
            <w:tcW w:type="dxa" w:w="2880"/>
          </w:tcPr>
          <w:p>
            <w:r>
              <w:t>Gear ratio</w:t>
            </w:r>
          </w:p>
        </w:tc>
        <w:tc>
          <w:tcPr>
            <w:tcW w:type="dxa" w:w="2880"/>
          </w:tcPr>
          <w:p>
            <w:r>
              <w:t>101:1</w:t>
            </w:r>
          </w:p>
        </w:tc>
        <w:tc>
          <w:tcPr>
            <w:tcW w:type="dxa" w:w="2880"/>
          </w:tcPr>
          <w:p>
            <w:r>
              <w:t>planetary + harmonic stages</w:t>
            </w:r>
          </w:p>
        </w:tc>
      </w:tr>
      <w:tr>
        <w:tc>
          <w:tcPr>
            <w:tcW w:type="dxa" w:w="2880"/>
          </w:tcPr>
          <w:p>
            <w:r>
              <w:t>Rated output speed</w:t>
            </w:r>
          </w:p>
        </w:tc>
        <w:tc>
          <w:tcPr>
            <w:tcW w:type="dxa" w:w="2880"/>
          </w:tcPr>
          <w:p>
            <w:r>
              <w:t>35 rpm</w:t>
            </w:r>
          </w:p>
        </w:tc>
        <w:tc>
          <w:tcPr>
            <w:tcW w:type="dxa" w:w="2880"/>
          </w:tcPr>
          <w:p>
            <w:r>
              <w:t>continuous</w:t>
            </w:r>
          </w:p>
        </w:tc>
      </w:tr>
      <w:tr>
        <w:tc>
          <w:tcPr>
            <w:tcW w:type="dxa" w:w="2880"/>
          </w:tcPr>
          <w:p>
            <w:r>
              <w:t>Operating voltage</w:t>
            </w:r>
          </w:p>
        </w:tc>
        <w:tc>
          <w:tcPr>
            <w:tcW w:type="dxa" w:w="2880"/>
          </w:tcPr>
          <w:p>
            <w:r>
              <w:t>48 V DC</w:t>
            </w:r>
          </w:p>
        </w:tc>
        <w:tc>
          <w:tcPr>
            <w:tcW w:type="dxa" w:w="2880"/>
          </w:tcPr>
          <w:p>
            <w:r>
              <w:t>±10%</w:t>
            </w:r>
          </w:p>
        </w:tc>
      </w:tr>
      <w:tr>
        <w:tc>
          <w:tcPr>
            <w:tcW w:type="dxa" w:w="2880"/>
          </w:tcPr>
          <w:p>
            <w:r>
              <w:t>Continuous current</w:t>
            </w:r>
          </w:p>
        </w:tc>
        <w:tc>
          <w:tcPr>
            <w:tcW w:type="dxa" w:w="2880"/>
          </w:tcPr>
          <w:p>
            <w:r>
              <w:t>8 A</w:t>
            </w:r>
          </w:p>
        </w:tc>
        <w:tc>
          <w:tcPr>
            <w:tcW w:type="dxa" w:w="2880"/>
          </w:tcPr>
          <w:p>
            <w:r>
              <w:t>bus current</w:t>
            </w:r>
          </w:p>
        </w:tc>
      </w:tr>
      <w:tr>
        <w:tc>
          <w:tcPr>
            <w:tcW w:type="dxa" w:w="2880"/>
          </w:tcPr>
          <w:p>
            <w:r>
              <w:t>Peak current</w:t>
            </w:r>
          </w:p>
        </w:tc>
        <w:tc>
          <w:tcPr>
            <w:tcW w:type="dxa" w:w="2880"/>
          </w:tcPr>
          <w:p>
            <w:r>
              <w:t>22 A</w:t>
            </w:r>
          </w:p>
        </w:tc>
        <w:tc>
          <w:tcPr>
            <w:tcW w:type="dxa" w:w="2880"/>
          </w:tcPr>
          <w:p>
            <w:r>
              <w:t>1 s max</w:t>
            </w:r>
          </w:p>
        </w:tc>
      </w:tr>
      <w:tr>
        <w:tc>
          <w:tcPr>
            <w:tcW w:type="dxa" w:w="2880"/>
          </w:tcPr>
          <w:p>
            <w:r>
              <w:t>Encoder resolution</w:t>
            </w:r>
          </w:p>
        </w:tc>
        <w:tc>
          <w:tcPr>
            <w:tcW w:type="dxa" w:w="2880"/>
          </w:tcPr>
          <w:p>
            <w:r>
              <w:t>16-bit absolute</w:t>
            </w:r>
          </w:p>
        </w:tc>
        <w:tc>
          <w:tcPr>
            <w:tcW w:type="dxa" w:w="2880"/>
          </w:tcPr>
          <w:p>
            <w:r>
              <w:t>output side</w:t>
            </w:r>
          </w:p>
        </w:tc>
      </w:tr>
      <w:tr>
        <w:tc>
          <w:tcPr>
            <w:tcW w:type="dxa" w:w="2880"/>
          </w:tcPr>
          <w:p>
            <w:r>
              <w:t>Backlash</w:t>
            </w:r>
          </w:p>
        </w:tc>
        <w:tc>
          <w:tcPr>
            <w:tcW w:type="dxa" w:w="2880"/>
          </w:tcPr>
          <w:p>
            <w:r>
              <w:t>&lt; 3 arcmin</w:t>
            </w:r>
          </w:p>
        </w:tc>
        <w:tc>
          <w:tcPr>
            <w:tcW w:type="dxa" w:w="2880"/>
          </w:tcPr>
          <w:p>
            <w:r>
              <w:t>measured at output flange</w:t>
            </w:r>
          </w:p>
        </w:tc>
      </w:tr>
      <w:tr>
        <w:tc>
          <w:tcPr>
            <w:tcW w:type="dxa" w:w="2880"/>
          </w:tcPr>
          <w:p>
            <w:r>
              <w:t>Operating temperature</w:t>
            </w:r>
          </w:p>
        </w:tc>
        <w:tc>
          <w:tcPr>
            <w:tcW w:type="dxa" w:w="2880"/>
          </w:tcPr>
          <w:p>
            <w:r>
              <w:t>0 °C to 50 °C</w:t>
            </w:r>
          </w:p>
        </w:tc>
        <w:tc>
          <w:tcPr>
            <w:tcW w:type="dxa" w:w="2880"/>
          </w:tcPr>
          <w:p>
            <w:r>
              <w:t>housing surface</w:t>
            </w:r>
          </w:p>
        </w:tc>
      </w:tr>
      <w:tr>
        <w:tc>
          <w:tcPr>
            <w:tcW w:type="dxa" w:w="2880"/>
          </w:tcPr>
          <w:p>
            <w:r>
              <w:t>Weight</w:t>
            </w:r>
          </w:p>
        </w:tc>
        <w:tc>
          <w:tcPr>
            <w:tcW w:type="dxa" w:w="2880"/>
          </w:tcPr>
          <w:p>
            <w:r>
              <w:t>1.35 kg</w:t>
            </w:r>
          </w:p>
        </w:tc>
        <w:tc>
          <w:tcPr>
            <w:tcW w:type="dxa" w:w="2880"/>
          </w:tcPr>
          <w:p>
            <w:r>
              <w:t>module only</w:t>
            </w:r>
          </w:p>
        </w:tc>
      </w:tr>
      <w:tr>
        <w:tc>
          <w:tcPr>
            <w:tcW w:type="dxa" w:w="2880"/>
          </w:tcPr>
          <w:p>
            <w:r>
              <w:t>Ingress protection</w:t>
            </w:r>
          </w:p>
        </w:tc>
        <w:tc>
          <w:tcPr>
            <w:tcW w:type="dxa" w:w="2880"/>
          </w:tcPr>
          <w:p>
            <w:r>
              <w:t>IP54</w:t>
            </w:r>
          </w:p>
        </w:tc>
        <w:tc>
          <w:tcPr>
            <w:tcW w:type="dxa" w:w="2880"/>
          </w:tcPr>
          <w:p>
            <w:r>
              <w:t>shaft seal fitted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3657600" cy="248716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uator_phot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4871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Figure 2 — RJA-40 module, assembled view.</w:t>
      </w:r>
    </w:p>
    <w:p>
      <w:pPr>
        <w:pStyle w:val="Heading1"/>
      </w:pPr>
      <w:r>
        <w:t>4. Known Limitations</w:t>
      </w:r>
    </w:p>
    <w:p>
      <w:r>
        <w:t>The Rev. B module does not include an integrated torque sensor at the output flange; torque is estimated from motor current, which is less accurate under high-friction or high-backlash conditions. A strain-gauge-based torque sensor is planned for Rev. 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